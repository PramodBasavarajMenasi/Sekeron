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both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V05 / Drift</w:t>
        <w:br w:type="textWrapping"/>
        <w:t xml:space="preserve">Category: Photographer</w:t>
        <w:br w:type="textWrapping"/>
        <w:t xml:space="preserve">Location: Ghaziabad, Uttar Pradesh</w:t>
        <w:br w:type="textWrapping"/>
        <w:t xml:space="preserve">Work preference: Freelance / Collaborations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Bio:</w:t>
        <w:br w:type="textWrapping"/>
        <w:t xml:space="preserve">Photographer working in portrait, event, travel and nature photography.</w:t>
      </w:r>
    </w:p>
    <w:p w:rsidR="00000000" w:rsidDel="00000000" w:rsidP="00000000" w:rsidRDefault="00000000" w:rsidRPr="00000000" w14:paraId="00000003">
      <w:pPr>
        <w:jc w:val="both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008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Nf+9EMAWlcBHr5756cw5/7QzBA==">CgMxLjA4AHIhMUlVMmJocG1QY0lSb3F0YTdvbG5zOVVBQkY1WGliV3FX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